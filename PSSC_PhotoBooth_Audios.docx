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PSSC PhotoBooth 3.0: Audio Cues and Dialogue Reference Guide</w:t>
      </w:r>
    </w:p>
    <w:p>
      <w:r>
        <w:t>Comprehensive transcript, on-screen titles, and randomized circulation guide for all photobooth voice lines, World Teachers' Month specials, and synthesized sound effects.</w:t>
      </w:r>
    </w:p>
    <w:p>
      <w:pPr>
        <w:pStyle w:val="Heading1"/>
      </w:pPr>
      <w:r>
        <w:t>1. Active In-Session Voice Cues (Female Voice Talent Pool)</w:t>
      </w:r>
    </w:p>
    <w:p>
      <w:r>
        <w:t>All voice lines currently active in the circulation engine (static/js/app.js) are voiced by the female voice talent. The photobooth circulates them using an anti-repetition Fisher-Yates Shuffle Bag deck between sessions, displaying dynamic on-screen status banners corresponding to each sound:</w:t>
      </w:r>
    </w:p>
    <w:p>
      <w:pPr>
        <w:pStyle w:val="Heading2"/>
      </w:pPr>
      <w:r>
        <w:t>Welcome / Session Start</w:t>
      </w:r>
    </w:p>
    <w:p>
      <w:r>
        <w:rPr>
          <w:b/>
        </w:rPr>
        <w:t xml:space="preserve">welcome_wtm_superstars.mp3: </w:t>
      </w:r>
      <w:r>
        <w:t xml:space="preserve">"World Teachers' Month special edition! Welcome sa PSSC Photo Booth where our teachers are the real superstars! Prepare for shot number one!" </w:t>
      </w:r>
      <w:r>
        <w:rPr>
          <w:i/>
        </w:rPr>
        <w:t>(On-screen Title: "World Teachers' Month: Superstars Edition!")</w:t>
      </w:r>
    </w:p>
    <w:p>
      <w:r>
        <w:rPr>
          <w:b/>
        </w:rPr>
        <w:t xml:space="preserve">welcome_wtm_vips.mp3: </w:t>
      </w:r>
      <w:r>
        <w:t xml:space="preserve">"Make way for our VIPs! Welcome to PSSC Photo Booth! It's World Teachers' Month and today you run the runway! Shot number one starts in a few seconds!" </w:t>
      </w:r>
      <w:r>
        <w:rPr>
          <w:i/>
        </w:rPr>
        <w:t>(On-screen Title: "Make Way for Our VIP Teachers!")</w:t>
      </w:r>
    </w:p>
    <w:p>
      <w:pPr>
        <w:pStyle w:val="Heading2"/>
      </w:pPr>
      <w:r>
        <w:t>Picture 2 Cue</w:t>
      </w:r>
    </w:p>
    <w:p>
      <w:r>
        <w:rPr>
          <w:b/>
        </w:rPr>
        <w:t xml:space="preserve">get_ready_2_wtm_highfashion.mp3: </w:t>
      </w:r>
      <w:r>
        <w:t xml:space="preserve">"Round two! Show us that high-fashion teacher energy!" </w:t>
      </w:r>
      <w:r>
        <w:rPr>
          <w:i/>
        </w:rPr>
        <w:t>(On-screen Title: "Picture 2: High-Fashion Teacher Energy!")</w:t>
      </w:r>
    </w:p>
    <w:p>
      <w:r>
        <w:rPr>
          <w:b/>
        </w:rPr>
        <w:t xml:space="preserve">get_ready_2_wtm_incoming.mp3: </w:t>
      </w:r>
      <w:r>
        <w:t xml:space="preserve">"Shot number two incoming! Don't hold back!" </w:t>
      </w:r>
      <w:r>
        <w:rPr>
          <w:i/>
        </w:rPr>
        <w:t>(On-screen Title: "Picture 2 Incoming: Don't Hold Back!")</w:t>
      </w:r>
    </w:p>
    <w:p>
      <w:pPr>
        <w:pStyle w:val="Heading2"/>
      </w:pPr>
      <w:r>
        <w:t>Picture 3 Cue / Grand Finale</w:t>
      </w:r>
    </w:p>
    <w:p>
      <w:r>
        <w:rPr>
          <w:b/>
        </w:rPr>
        <w:t xml:space="preserve">get_ready_3_wtm_grandfinale.mp3: </w:t>
      </w:r>
      <w:r>
        <w:t xml:space="preserve">"Grand finale shot na ito! Give us your ultimate superstar pose!" </w:t>
      </w:r>
      <w:r>
        <w:rPr>
          <w:i/>
        </w:rPr>
        <w:t>(On-screen Title: "Grand Finale: Ultimate Superstar Pose!")</w:t>
      </w:r>
    </w:p>
    <w:p>
      <w:r>
        <w:rPr>
          <w:b/>
        </w:rPr>
        <w:t xml:space="preserve">get_ready_3_wtm_bawalmahiyain.mp3: </w:t>
      </w:r>
      <w:r>
        <w:t xml:space="preserve">"Last shot alert! Bawal mahiyain! Give us your funniest wacky pose!" </w:t>
      </w:r>
      <w:r>
        <w:rPr>
          <w:i/>
        </w:rPr>
        <w:t>(On-screen Title: "Last Shot Alert: Bawal Mahiyain!")</w:t>
      </w:r>
    </w:p>
    <w:p>
      <w:pPr>
        <w:pStyle w:val="Heading2"/>
      </w:pPr>
      <w:r>
        <w:t>Switch Props Intermission</w:t>
      </w:r>
    </w:p>
    <w:p>
      <w:r>
        <w:rPr>
          <w:b/>
        </w:rPr>
        <w:t xml:space="preserve">switch_props_wtm_energy.mp3: </w:t>
      </w:r>
      <w:r>
        <w:t xml:space="preserve">"Main character energy! Quick, swap props and level up the next pose!" </w:t>
      </w:r>
      <w:r>
        <w:rPr>
          <w:i/>
        </w:rPr>
        <w:t>(On-screen Title: "Main Character Energy! Swap Your Props!")</w:t>
      </w:r>
    </w:p>
    <w:p>
      <w:pPr>
        <w:pStyle w:val="Heading2"/>
      </w:pPr>
      <w:r>
        <w:t>Countdown Voice</w:t>
      </w:r>
    </w:p>
    <w:p>
      <w:r>
        <w:rPr>
          <w:b/>
        </w:rPr>
        <w:t xml:space="preserve">countdown.mp3: </w:t>
      </w:r>
      <w:r>
        <w:t xml:space="preserve">"Three, two, one..." </w:t>
      </w:r>
      <w:r>
        <w:rPr>
          <w:i/>
        </w:rPr>
        <w:t>(On-screen Title: "3, 2, 1...")</w:t>
      </w:r>
    </w:p>
    <w:p>
      <w:r>
        <w:rPr>
          <w:b/>
        </w:rPr>
        <w:t xml:space="preserve">countdown(2).mp3: </w:t>
      </w:r>
      <w:r>
        <w:t xml:space="preserve">"Three, two, one..." </w:t>
      </w:r>
      <w:r>
        <w:rPr>
          <w:i/>
        </w:rPr>
        <w:t>(On-screen Title: "3, 2, 1...")</w:t>
      </w:r>
    </w:p>
    <w:p>
      <w:pPr>
        <w:pStyle w:val="Heading2"/>
      </w:pPr>
      <w:r>
        <w:t>Session Complete / Celebration</w:t>
      </w:r>
    </w:p>
    <w:p>
      <w:r>
        <w:t>complete_wtm_sensational.mp3: "That was sensational! 100 out of 10!" (On-screen Title: "Sensational! 100 Out of 10!")</w:t>
      </w:r>
    </w:p>
    <w:p>
      <w:r>
        <w:t>complete_wtm_perfection.mp3: "Perfection on camera! Happy Teachers' Month!" (On-screen Title: "Perfection on Camera! Happy Teachers' Month!")</w:t>
      </w:r>
    </w:p>
    <w:p>
      <w:pPr>
        <w:pStyle w:val="Heading2"/>
      </w:pPr>
      <w:r>
        <w:t>Session Cancelled</w:t>
      </w:r>
    </w:p>
    <w:p>
      <w:r>
        <w:rPr>
          <w:b/>
        </w:rPr>
        <w:t xml:space="preserve">cancelled_wtm_nacut.mp3: </w:t>
      </w:r>
      <w:r>
        <w:t xml:space="preserve">"Ay, na-cut ang show? Click start again para tuloy ang rampa!" </w:t>
      </w:r>
      <w:r>
        <w:rPr>
          <w:i/>
        </w:rPr>
        <w:t>(On-screen Title: "Ay, Na-Cut ang Show? Click Start Again!")</w:t>
      </w:r>
    </w:p>
    <w:p>
      <w:r>
        <w:rPr>
          <w:b/>
        </w:rPr>
        <w:t xml:space="preserve">cancelled_wtm_standard.mp3: </w:t>
      </w:r>
      <w:r>
        <w:t xml:space="preserve">"Session cancelled." </w:t>
      </w:r>
      <w:r>
        <w:rPr>
          <w:i/>
        </w:rPr>
        <w:t>(On-screen Title: "Session Cancelled")</w:t>
      </w:r>
    </w:p>
    <w:p>
      <w:pPr>
        <w:pStyle w:val="Heading1"/>
      </w:pPr>
      <w:r>
        <w:t>2. Removed Boy Voice Lines (Archived)</w:t>
      </w:r>
    </w:p>
    <w:p>
      <w:r>
        <w:t>The following 7 male voice clips were removed from active circulation as requested, but remain safely archived in the audio/ library:</w:t>
      </w:r>
    </w:p>
    <w:p>
      <w:r>
        <w:rPr>
          <w:b/>
        </w:rPr>
        <w:t xml:space="preserve">[REMOVED] welcome_wtm_lessonplan.mp3: </w:t>
      </w:r>
      <w:r>
        <w:t xml:space="preserve">"Happy Teachers' Month and welcome to PSSC Photo Booth! Itabi po muna ang lesson plan at quiz papers dahil magsisimula na ang countdown for your shot number one!" </w:t>
      </w:r>
      <w:r>
        <w:rPr>
          <w:i/>
        </w:rPr>
        <w:t>(Previous Title: "Happy Teachers' Month! (Tabi muna lesson plans!)")</w:t>
      </w:r>
    </w:p>
    <w:p>
      <w:r>
        <w:rPr>
          <w:b/>
        </w:rPr>
        <w:t xml:space="preserve">[REMOVED] get_ready_2_wtm_100over100.mp3: </w:t>
      </w:r>
      <w:r>
        <w:t xml:space="preserve">"Get ready for your shot number two! Show us that 100 over 100 smile!" </w:t>
      </w:r>
      <w:r>
        <w:rPr>
          <w:i/>
        </w:rPr>
        <w:t>(Previous Title: "Picture 2: Show that 100/100 Smile!")</w:t>
      </w:r>
    </w:p>
    <w:p>
      <w:r>
        <w:rPr>
          <w:b/>
        </w:rPr>
        <w:t xml:space="preserve">[REMOVED] get_ready_3_wtm_wacky.mp3: </w:t>
      </w:r>
      <w:r>
        <w:t xml:space="preserve">"This is your last shot! Wacky pose naman dyan teachers and students, game!" </w:t>
      </w:r>
      <w:r>
        <w:rPr>
          <w:i/>
        </w:rPr>
        <w:t>(Previous Title: "Final Shot: Wacky Pose Teachers &amp; Students!")</w:t>
      </w:r>
    </w:p>
    <w:p>
      <w:r>
        <w:rPr>
          <w:b/>
        </w:rPr>
        <w:t xml:space="preserve">[REMOVED] switch_props_wtm_solid.mp3: </w:t>
      </w:r>
      <w:r>
        <w:t xml:space="preserve">"Solid pose! Quick, switch your props! Bawal ang late sa next shot, ha?" </w:t>
      </w:r>
      <w:r>
        <w:rPr>
          <w:i/>
        </w:rPr>
        <w:t>(Previous Title: "Solid Pose! Quick, Switch Your Props!")</w:t>
      </w:r>
    </w:p>
    <w:p>
      <w:r>
        <w:rPr>
          <w:b/>
        </w:rPr>
        <w:t xml:space="preserve">[REMOVED] complete_wtm_teacheroftheyear.mp3: </w:t>
      </w:r>
      <w:r>
        <w:t xml:space="preserve">"Ay, teacher of the year! Ang ganda at ang pogi naman!" </w:t>
      </w:r>
      <w:r>
        <w:rPr>
          <w:i/>
        </w:rPr>
        <w:t>(Previous Title: "Teacher of the Year! Ang Ganda at Pogi!")</w:t>
      </w:r>
    </w:p>
    <w:p>
      <w:r>
        <w:rPr>
          <w:b/>
        </w:rPr>
        <w:t xml:space="preserve">[REMOVED] cancelled_wtm_popquiz.mp3: </w:t>
      </w:r>
      <w:r>
        <w:t xml:space="preserve">"Ay, bakit na-cancel? May surprise pop quiz po ba? Pindutin na lang po ulit yung start button!" </w:t>
      </w:r>
      <w:r>
        <w:rPr>
          <w:i/>
        </w:rPr>
        <w:t>(Previous Title: "May Pop Quiz Ba? Click Start to Try Again!")</w:t>
      </w:r>
    </w:p>
    <w:p>
      <w:r>
        <w:rPr>
          <w:b/>
        </w:rPr>
        <w:t xml:space="preserve">[REMOVED] cancelled_wtm_happyteachers.mp3: </w:t>
      </w:r>
      <w:r>
        <w:t xml:space="preserve">"Session cancelled." </w:t>
      </w:r>
      <w:r>
        <w:rPr>
          <w:i/>
        </w:rPr>
        <w:t>(Previous Title: "Session Cancelled")</w:t>
      </w:r>
    </w:p>
    <w:p>
      <w:pPr>
        <w:pStyle w:val="Heading1"/>
      </w:pPr>
      <w:r>
        <w:t>3. Sound Effects (Web Audio API Synthesizers)</w:t>
      </w:r>
    </w:p>
    <w:p>
      <w:r>
        <w:t>• Camera Shutter: Dual-stage mechanical DSLR snap (mirror slap followed by high-frequency curtain snap at +60ms).</w:t>
        <w:br/>
        <w:t>• Countdown Beeps: 880 Hz sine pulse (fires for delay counts &gt; 3s).</w:t>
        <w:br/>
        <w:t>• Fanfare: 5-note victory chord progression (C5 to E6) upon composite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